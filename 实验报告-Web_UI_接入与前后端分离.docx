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实验报告：宝可梦 MUD Web UI 接入与前后端分离</w:t>
      </w:r>
    </w:p>
    <w:p>
      <w:pPr>
        <w:pStyle w:val="Heading2"/>
      </w:pPr>
      <w:r>
        <w:t>一、实验目标</w:t>
      </w:r>
    </w:p>
    <w:p>
      <w:r>
        <w:t>1. Web UI 接入：引入 React 前端框架与 Canvas，将命令行 MUD 游戏重构为 2D 图形界面 Web 应用。</w:t>
      </w:r>
    </w:p>
    <w:p>
      <w:r>
        <w:t>2. 前后端分离与联调：通过 RESTful API，实现后端业务逻辑（迭代 3 剥离的纯逻辑模块）与前端界面的完整对接。</w:t>
      </w:r>
    </w:p>
    <w:p>
      <w:pPr>
        <w:pStyle w:val="Heading2"/>
      </w:pPr>
      <w:r>
        <w:t>二、架构设计</w:t>
      </w:r>
    </w:p>
    <w:p>
      <w:pPr>
        <w:pStyle w:val="ListBullet"/>
      </w:pPr>
      <w:r>
        <w:t>无数据库：游戏状态全在内存会话中（与 C++ 原版一致）</w:t>
      </w:r>
    </w:p>
    <w:p>
      <w:pPr>
        <w:pStyle w:val="ListBullet"/>
      </w:pPr>
      <w:r>
        <w:t>无登录：Session ID 即身份标识，通过 HTTP Header 传递</w:t>
      </w:r>
    </w:p>
    <w:p>
      <w:pPr>
        <w:pStyle w:val="ListBullet"/>
      </w:pPr>
      <w:r>
        <w:t>战斗状态机：一次 HTTP 请求 = 玩家行动 + 敌方回合 + 结束判定</w:t>
      </w:r>
    </w:p>
    <w:p>
      <w:pPr>
        <w:pStyle w:val="Heading2"/>
      </w:pPr>
      <w:r>
        <w:t>三、Web UI 接入</w:t>
      </w:r>
    </w:p>
    <w:p>
      <w:pPr>
        <w:pStyle w:val="Heading3"/>
      </w:pPr>
      <w:r>
        <w:t>3.1 从 CLI 到 2D 图形界面</w:t>
      </w:r>
    </w:p>
    <w:p>
      <w:r>
        <w:t>原 CLI 界面（game.cpp）：</w:t>
      </w:r>
    </w:p>
    <w:p>
      <w:r>
        <w:t>重构后的 Web 界面：四个核心屏幕，分别负责不同游戏阶段。</w:t>
      </w:r>
    </w:p>
    <w:p>
      <w:r>
        <w:t>#### StartScreen（初始宝可梦选择）</w:t>
      </w:r>
    </w:p>
    <w:p>
      <w:pPr>
        <w:pStyle w:val="ListBullet"/>
      </w:pPr>
      <w:r>
        <w:t>三张御三家卡片（小火龙 🔥 / 杰尼龟 💧 / 妙蛙种子 🌿）</w:t>
      </w:r>
    </w:p>
    <w:p>
      <w:pPr>
        <w:pStyle w:val="ListBullet"/>
      </w:pPr>
      <w:r>
        <w:t>输入训练家名字</w:t>
      </w:r>
    </w:p>
    <w:p>
      <w:pPr>
        <w:pStyle w:val="ListBullet"/>
      </w:pPr>
      <w:r>
        <w:t>点击"开始冒险"进入游戏</w:t>
      </w:r>
    </w:p>
    <w:p>
      <w:r>
        <w:t>#### GameScreen（地图探索）</w:t>
      </w:r>
    </w:p>
    <w:p>
      <w:pPr>
        <w:pStyle w:val="ListBullet"/>
      </w:pPr>
      <w:r>
        <w:t>场景贴图：画面正中央显示当前地点的 PNG 场景图（1080×1080）</w:t>
      </w:r>
    </w:p>
    <w:p>
      <w:pPr>
        <w:pStyle w:val="ListBullet"/>
      </w:pPr>
      <w:r>
        <w:t>新手村 (Village.png) — 村庄</w:t>
      </w:r>
    </w:p>
    <w:p>
      <w:pPr>
        <w:pStyle w:val="ListBullet"/>
      </w:pPr>
      <w:r>
        <w:t>望风坡 (Wind.png) — 山坡</w:t>
      </w:r>
    </w:p>
    <w:p>
      <w:pPr>
        <w:pStyle w:val="ListBullet"/>
      </w:pPr>
      <w:r>
        <w:t>迷雾森林 (Foggy.png) — 密林</w:t>
      </w:r>
    </w:p>
    <w:p>
      <w:pPr>
        <w:pStyle w:val="ListBullet"/>
      </w:pPr>
      <w:r>
        <w:t>湖边 (Lake.png) — 湖水</w:t>
      </w:r>
    </w:p>
    <w:p>
      <w:pPr>
        <w:pStyle w:val="ListBullet"/>
      </w:pPr>
      <w:r>
        <w:t>精灵中心 (Center.png) — 红色建筑</w:t>
      </w:r>
    </w:p>
    <w:p>
      <w:pPr>
        <w:pStyle w:val="ListBullet"/>
      </w:pPr>
      <w:r>
        <w:t>山洞入口 (Hole.png) — 洞口</w:t>
      </w:r>
    </w:p>
    <w:p>
      <w:pPr>
        <w:pStyle w:val="ListBullet"/>
      </w:pPr>
      <w:r>
        <w:t>山洞深处 (Deep.png) — 洞穴</w:t>
      </w:r>
    </w:p>
    <w:p>
      <w:pPr>
        <w:pStyle w:val="ListBullet"/>
      </w:pPr>
      <w:r>
        <w:t>十字方向按钮：↑北 ↓南 ←西 →东，无路方向灰显禁用</w:t>
      </w:r>
    </w:p>
    <w:p>
      <w:pPr>
        <w:pStyle w:val="ListBullet"/>
      </w:pPr>
      <w:r>
        <w:t>左侧信息栏：地点名、描述、可能遭遇的野生宝可梦</w:t>
      </w:r>
    </w:p>
    <w:p>
      <w:pPr>
        <w:pStyle w:val="ListBullet"/>
      </w:pPr>
      <w:r>
        <w:t>键盘快捷键：WASD / 方向键移动，T 打开队伍</w:t>
      </w:r>
    </w:p>
    <w:p>
      <w:r>
        <w:t>#### BattleScreen（战斗界面）</w:t>
      </w:r>
    </w:p>
    <w:p>
      <w:pPr>
        <w:pStyle w:val="ListBullet"/>
      </w:pPr>
      <w:r>
        <w:t>精灵贴图：左下角 280×280 我方精灵 PNG（朝右），右上角 280×280 敌方精灵 PNG（水平翻转向左）</w:t>
      </w:r>
    </w:p>
    <w:p>
      <w:pPr>
        <w:pStyle w:val="ListBullet"/>
      </w:pPr>
      <w:r>
        <w:t>HP 血条：颜色随血量变化（绿→橙→红）</w:t>
      </w:r>
    </w:p>
    <w:p>
      <w:pPr>
        <w:pStyle w:val="ListBullet"/>
      </w:pPr>
      <w:r>
        <w:t>战斗日志：滚动文本，伤害红色、治疗绿色、成功金色</w:t>
      </w:r>
    </w:p>
    <w:p>
      <w:pPr>
        <w:pStyle w:val="ListBullet"/>
      </w:pPr>
      <w:r>
        <w:t>5 个操作按钮：技能/精灵球/治疗/更换/逃跑，带子选择器</w:t>
      </w:r>
    </w:p>
    <w:p>
      <w:pPr>
        <w:pStyle w:val="ListBullet"/>
      </w:pPr>
      <w:r>
        <w:t>键盘快捷键：1-5 选择行动，Esc 返回</w:t>
      </w:r>
    </w:p>
    <w:p>
      <w:r>
        <w:t>#### TeamScreen（队伍管理）</w:t>
      </w:r>
    </w:p>
    <w:p>
      <w:pPr>
        <w:pStyle w:val="ListBullet"/>
      </w:pPr>
      <w:r>
        <w:t>队伍列表（点击交换位置或使用物品）</w:t>
      </w:r>
    </w:p>
    <w:p>
      <w:pPr>
        <w:pStyle w:val="ListBullet"/>
      </w:pPr>
      <w:r>
        <w:t>仓库列表（移入/移出）</w:t>
      </w:r>
    </w:p>
    <w:p>
      <w:pPr>
        <w:pStyle w:val="ListBullet"/>
      </w:pPr>
      <w:r>
        <w:t>物品背包（治疗药水、经验药水、复活药剂）</w:t>
      </w:r>
    </w:p>
    <w:p>
      <w:pPr>
        <w:pStyle w:val="Heading3"/>
      </w:pPr>
      <w:r>
        <w:t>3.2 前端技术栈</w:t>
      </w:r>
    </w:p>
    <w:p>
      <w:pPr>
        <w:pStyle w:val="Heading3"/>
      </w:pPr>
      <w:r>
        <w:t>3.3 关键组件清单</w:t>
      </w:r>
    </w:p>
    <w:p>
      <w:pPr>
        <w:pStyle w:val="Heading2"/>
      </w:pPr>
      <w:r>
        <w:t>四、前后端分离与联调</w:t>
      </w:r>
    </w:p>
    <w:p>
      <w:pPr>
        <w:pStyle w:val="Heading3"/>
      </w:pPr>
      <w:r>
        <w:t>4.1 后端：C++ 游戏逻辑 → TypeScript REST API</w:t>
      </w:r>
    </w:p>
    <w:p>
      <w:r>
        <w:t>原有 C++ 的 7 个模块，按 1:1 逻辑映射到 TypeScript：</w:t>
      </w:r>
    </w:p>
    <w:p>
      <w:pPr>
        <w:pStyle w:val="Heading3"/>
      </w:pPr>
      <w:r>
        <w:t>4.2 API 端点（14 个）</w:t>
      </w:r>
    </w:p>
    <w:p>
      <w:r>
        <w:t>#### 遵循 api-contract.yaml 的 3 个端点</w:t>
      </w:r>
    </w:p>
    <w:p>
      <w:r>
        <w:t>#### 扩展端点（Web UI 需要）</w:t>
      </w:r>
    </w:p>
    <w:p>
      <w:pPr>
        <w:pStyle w:val="Heading3"/>
      </w:pPr>
      <w:r>
        <w:t>4.3 前后端联调机制</w:t>
      </w:r>
    </w:p>
    <w:p>
      <w:pPr>
        <w:pStyle w:val="ListBullet"/>
      </w:pPr>
      <w:r>
        <w:t>会话管理：POST /api/game/start 返回 UUID，前端存入 localStorage，后续请求通过 X-Session-Id Header 传递</w:t>
      </w:r>
    </w:p>
    <w:p>
      <w:pPr>
        <w:pStyle w:val="ListBullet"/>
      </w:pPr>
      <w:r>
        <w:t>API 客户端（api/client.ts）：fetch 封装，自动附加 Session，统一错误处理</w:t>
      </w:r>
    </w:p>
    <w:p>
      <w:pPr>
        <w:pStyle w:val="ListBullet"/>
      </w:pPr>
      <w:r>
        <w:t>状态管理（store/game-context.tsx）：React Context + useReducer，API 响应后 dispatch 更新全局状态，驱动 UI 重渲染</w:t>
      </w:r>
    </w:p>
    <w:p>
      <w:pPr>
        <w:pStyle w:val="ListBullet"/>
      </w:pPr>
      <w:r>
        <w:t>跨域处理：Vite 开发代理将 /api/* 转发到 http://127.0.0.1:4010</w:t>
      </w:r>
    </w:p>
    <w:p>
      <w:pPr>
        <w:pStyle w:val="Heading3"/>
      </w:pPr>
      <w:r>
        <w:t>4.4 数据流示例：玩家移动 → 遇敌 → 战斗</w:t>
      </w:r>
    </w:p>
    <w:p>
      <w:pPr>
        <w:pStyle w:val="Heading2"/>
      </w:pPr>
      <w:r>
        <w:t>五、遇到的问题与解决方案</w:t>
      </w:r>
    </w:p>
    <w:p>
      <w:pPr>
        <w:pStyle w:val="Heading3"/>
      </w:pPr>
      <w:r>
        <w:t>5.1 战斗状态机改造（关键设计决策）</w:t>
      </w:r>
    </w:p>
    <w:p>
      <w:r>
        <w:t>问题：C++ 中战斗是 while (inBattle) { cin &gt;&gt; choice; } 的同步阻塞循环，不适合 Web 请求-响应模型。</w:t>
      </w:r>
    </w:p>
    <w:p>
      <w:r>
        <w:t>方案：将 Battle::run() 改造为状态机。每次 HTTP 请求执行一个完整回合：</w:t>
      </w:r>
    </w:p>
    <w:p>
      <w:r>
        <w:t>影响：无需 WebSocket 或长轮询，单次请求完成完整回合。</w:t>
      </w:r>
    </w:p>
    <w:p>
      <w:pPr>
        <w:pStyle w:val="Heading3"/>
      </w:pPr>
      <w:r>
        <w:t>5.2 敌方先手回合卡死 Bug</w:t>
      </w:r>
    </w:p>
    <w:p>
      <w:r>
        <w:t>现象：若敌方速度 &gt; 我方速度（如杰尼龟 vs 小雀蜂），战斗直接卡住——按钮禁用但敌方不攻击。</w:t>
      </w:r>
    </w:p>
    <w:p>
      <w:r>
        <w:t>根因：battle.start() 根据速度判定了 playerTurn = false，但 enemyTurn() 只在 playerAction() 内部被调用。若敌方先手，没有入口触发敌方回合。</w:t>
      </w:r>
    </w:p>
    <w:p>
      <w:r>
        <w:t>修复：在 battle.start() 末尾增加：</w:t>
      </w:r>
    </w:p>
    <w:p>
      <w:pPr>
        <w:pStyle w:val="Heading3"/>
      </w:pPr>
      <w:r>
        <w:t>5.3 更换精灵后界面信息不更新</w:t>
      </w:r>
    </w:p>
    <w:p>
      <w:r>
        <w:t>现象：战斗中切换精灵或死亡自动换人后，显示的名字/技能/等级仍是旧精灵的数据。</w:t>
      </w:r>
    </w:p>
    <w:p>
      <w:r>
        <w:t>根因：前端 UPDATE_BATTLE reducer 只更新 HP 和日志，不更新精灵名字、技能列表、等级。</w:t>
      </w:r>
    </w:p>
    <w:p>
      <w:r>
        <w:t>修复：每次 submitAction 后始终调用 GET /api/battle/state 获取完整最新状态，用 ENTER_BATTLE 替换整个 battle 对象。</w:t>
      </w:r>
    </w:p>
    <w:p>
      <w:pPr>
        <w:pStyle w:val="Heading3"/>
      </w:pPr>
      <w:r>
        <w:t>5.4 战斗中阵亡精灵自动首发出战</w:t>
      </w:r>
    </w:p>
    <w:p>
      <w:r>
        <w:t>问题：battle.start() 始终设置 playerPokeIndex = 0。若队伍[0]在前一战中阵亡，新战斗以已阵亡精灵开始。</w:t>
      </w:r>
    </w:p>
    <w:p>
      <w:r>
        <w:t>修复：battle.start() 中遍历队伍找到第一只存活的宝可梦出战。</w:t>
      </w:r>
    </w:p>
    <w:p>
      <w:pPr>
        <w:pStyle w:val="Heading3"/>
      </w:pPr>
      <w:r>
        <w:t>5.5 治疗按钮数量显示错误</w:t>
      </w:r>
    </w:p>
    <w:p>
      <w:r>
        <w:t>问题：BattleScreen 的 healCount 从 state.items 获取，但物品数据可能未加载，默认显示 5 但实际为 0。</w:t>
      </w:r>
    </w:p>
    <w:p>
      <w:r>
        <w:t>修复：在 GET /api/battle/state 响应中增加 healCount、ballCount、ballCounts 字段，前端直接从战斗状态取值。</w:t>
      </w:r>
    </w:p>
    <w:p>
      <w:pPr>
        <w:pStyle w:val="Heading3"/>
      </w:pPr>
      <w:r>
        <w:t>5.6 场景图布局错位</w:t>
      </w:r>
    </w:p>
    <w:p>
      <w:r>
        <w:t>问题：SceneCanvas 组件在 CSS Grid 中没有显式指定 gridRow/gridColumn，被自动放置到第一行，与北按钮重叠。</w:t>
      </w:r>
    </w:p>
    <w:p>
      <w:r>
        <w:t>修复：用 &lt;div style={{ gridRow: 2, gridColumn: 2 }}&gt; 包裹场景图，并移除多余的空白占位 &lt;div&gt;。</w:t>
      </w:r>
    </w:p>
    <w:p>
      <w:pPr>
        <w:pStyle w:val="Heading3"/>
      </w:pPr>
      <w:r>
        <w:t>5.7 Node.js 环境配置</w:t>
      </w:r>
    </w:p>
    <w:p>
      <w:r>
        <w:t>问题：Node.js 安装在 G:\nodejs，未加入系统 PATH，npm install 子进程（esbuild postinstall）找不到 node 命令。</w:t>
      </w:r>
    </w:p>
    <w:p>
      <w:r>
        <w:t>解决：</w:t>
      </w:r>
    </w:p>
    <w:p>
      <w:pPr>
        <w:pStyle w:val="ListBullet"/>
      </w:pPr>
      <w:r>
        <w:t>npm install --ignore-scripts 跳过原生二进制构建</w:t>
      </w:r>
    </w:p>
    <w:p>
      <w:pPr>
        <w:pStyle w:val="ListBullet"/>
      </w:pPr>
      <w:r>
        <w:t>用 ts-node 替代 tsx（避免 esbuild 依赖）</w:t>
      </w:r>
    </w:p>
    <w:p>
      <w:pPr>
        <w:pStyle w:val="ListBullet"/>
      </w:pPr>
      <w:r>
        <w:t>用完整路径 G:\nodejs\node.exe 直接启动</w:t>
      </w:r>
    </w:p>
    <w:p>
      <w:pPr>
        <w:pStyle w:val="ListBullet"/>
      </w:pPr>
      <w:r>
        <w:t>创建 start-game.bat 脚本自动设置 PATH 并启动</w:t>
      </w:r>
    </w:p>
    <w:p>
      <w:pPr>
        <w:pStyle w:val="Heading2"/>
      </w:pPr>
      <w:r>
        <w:t>六、功能改进与修缮</w:t>
      </w:r>
    </w:p>
    <w:p>
      <w:pPr>
        <w:pStyle w:val="Heading2"/>
      </w:pPr>
      <w:r>
        <w:t>七、项目文件结构总览</w:t>
      </w:r>
    </w:p>
    <w:p>
      <w:pPr>
        <w:pStyle w:val="Heading2"/>
      </w:pPr>
      <w:r>
        <w:t>八、总结</w:t>
      </w:r>
    </w:p>
    <w:p>
      <w:r>
        <w:t>本次实验完成了宝可梦 MUD 游戏从命令行到 Web 2D 图形界面的完整重构：</w:t>
      </w:r>
    </w:p>
    <w:p>
      <w:r>
        <w:t>1. 前端：React + TypeScript + Vite，Canvas 地图/战斗场景 + 20+ 组件，PNG 场景图与精灵图替代手绘</w:t>
      </w:r>
    </w:p>
    <w:p>
      <w:r>
        <w:t>2. 后端：Express + TypeScript，C++ 7 模块完整移植，14 个 REST 端点，内存会话管理</w:t>
      </w:r>
    </w:p>
    <w:p>
      <w:r>
        <w:t>3. 联调：Session ID 机制，React Context 状态管理，Vite 开发代理，RESTful JSON 通信</w:t>
      </w:r>
    </w:p>
    <w:p>
      <w:r>
        <w:t>4. 修缮：修复 6 个 Bug（敌方先手卡死、切换不刷新、治疗计数错误等），一键启动脚本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